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FD386" w14:textId="77777777" w:rsidR="008A1025" w:rsidRDefault="00000000">
      <w:pPr>
        <w:pStyle w:val="Titel"/>
        <w:jc w:val="center"/>
      </w:pPr>
      <w:r>
        <w:t>Feedback &amp; Verbesserungen – Distributed Chat Application</w:t>
      </w:r>
    </w:p>
    <w:p w14:paraId="04A29958" w14:textId="164E7DC7" w:rsidR="008A1025" w:rsidRDefault="00000000">
      <w:r>
        <w:rPr>
          <w:b/>
        </w:rPr>
        <w:t xml:space="preserve">Zusammenfassung </w:t>
      </w:r>
      <w:r w:rsidR="007E7722">
        <w:rPr>
          <w:b/>
        </w:rPr>
        <w:t>/</w:t>
      </w:r>
      <w:r>
        <w:rPr>
          <w:b/>
        </w:rPr>
        <w:t xml:space="preserve"> Rückmeldungen des Professors zur Preliminary Project Form und konkrete Verbesserungsvorschläge für das Projekt „Chat</w:t>
      </w:r>
      <w:r w:rsidR="007E7722">
        <w:rPr>
          <w:b/>
        </w:rPr>
        <w:t>-</w:t>
      </w:r>
      <w:proofErr w:type="gramStart"/>
      <w:r w:rsidR="007E7722">
        <w:rPr>
          <w:b/>
        </w:rPr>
        <w:t>Application</w:t>
      </w:r>
      <w:r>
        <w:rPr>
          <w:b/>
        </w:rPr>
        <w:t>“</w:t>
      </w:r>
      <w:proofErr w:type="gramEnd"/>
      <w:r>
        <w:rPr>
          <w:b/>
        </w:rPr>
        <w:t>.</w:t>
      </w:r>
    </w:p>
    <w:p w14:paraId="5F73615C" w14:textId="434D89F2" w:rsidR="008A1025" w:rsidRDefault="007E7722">
      <w:pPr>
        <w:pStyle w:val="berschrift1"/>
      </w:pPr>
      <w:r>
        <w:t xml:space="preserve">1. </w:t>
      </w:r>
      <w:proofErr w:type="spellStart"/>
      <w:r>
        <w:t>Beanstandete</w:t>
      </w:r>
      <w:proofErr w:type="spellEnd"/>
      <w:r>
        <w:t xml:space="preserve"> </w:t>
      </w:r>
      <w:proofErr w:type="spellStart"/>
      <w:r>
        <w:t>Punkte</w:t>
      </w:r>
      <w:proofErr w:type="spellEnd"/>
    </w:p>
    <w:p w14:paraId="686AFA1C" w14:textId="77777777" w:rsidR="008A1025" w:rsidRDefault="00000000">
      <w:pPr>
        <w:pStyle w:val="Aufzhlungszeichen"/>
      </w:pPr>
      <w:r>
        <w:t>LCR passt nicht sauber zur aktuellen Architektur.</w:t>
      </w:r>
    </w:p>
    <w:p w14:paraId="7731CCC1" w14:textId="77777777" w:rsidR="008A1025" w:rsidRDefault="00000000">
      <w:pPr>
        <w:pStyle w:val="Aufzhlungszeichen"/>
      </w:pPr>
      <w:r>
        <w:t xml:space="preserve">Es </w:t>
      </w:r>
      <w:proofErr w:type="spellStart"/>
      <w:r>
        <w:t>wurde</w:t>
      </w:r>
      <w:proofErr w:type="spellEnd"/>
      <w:r>
        <w:t xml:space="preserve"> nicht </w:t>
      </w:r>
      <w:proofErr w:type="spellStart"/>
      <w:r>
        <w:t>erklärt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Server eindeutig identifiziert werden.</w:t>
      </w:r>
    </w:p>
    <w:p w14:paraId="4C890B03" w14:textId="77777777" w:rsidR="008A1025" w:rsidRDefault="00000000">
      <w:pPr>
        <w:pStyle w:val="Aufzhlungszeichen"/>
      </w:pPr>
      <w:r>
        <w:t>Heartbeat-Frequenzen und Timeout-Werte fehlen.</w:t>
      </w:r>
    </w:p>
    <w:p w14:paraId="40785884" w14:textId="77777777" w:rsidR="008A1025" w:rsidRDefault="00000000">
      <w:pPr>
        <w:pStyle w:val="Aufzhlungszeichen"/>
      </w:pPr>
      <w:r>
        <w:t>Die Discovery-Mechanismen wurden zu allgemein beschrieben.</w:t>
      </w:r>
    </w:p>
    <w:p w14:paraId="63E8A567" w14:textId="77777777" w:rsidR="008A1025" w:rsidRDefault="00000000">
      <w:pPr>
        <w:pStyle w:val="Aufzhlungszeichen"/>
      </w:pPr>
      <w:r>
        <w:t>Die Failover-Logik war nicht konkret genug erklärt.</w:t>
      </w:r>
    </w:p>
    <w:p w14:paraId="6F1E5E5F" w14:textId="1074F8E5" w:rsidR="008A1025" w:rsidRDefault="007E7722">
      <w:pPr>
        <w:pStyle w:val="berschrift1"/>
      </w:pPr>
      <w:r w:rsidRPr="00792191">
        <w:rPr>
          <w:color w:val="C0504D" w:themeColor="accent2"/>
        </w:rPr>
        <w:t>2. Empfohlene Vereinfachung</w:t>
      </w:r>
    </w:p>
    <w:p w14:paraId="7B17494F" w14:textId="77777777" w:rsidR="008A1025" w:rsidRDefault="00000000">
      <w:pPr>
        <w:pStyle w:val="Aufzhlungszeichen"/>
      </w:pPr>
      <w:r>
        <w:t>LCR entfernen.</w:t>
      </w:r>
    </w:p>
    <w:p w14:paraId="476463FE" w14:textId="77777777" w:rsidR="008A1025" w:rsidRDefault="00000000">
      <w:pPr>
        <w:pStyle w:val="Aufzhlungszeichen"/>
      </w:pPr>
      <w:r>
        <w:t>Keine Vector Clocks verwenden.</w:t>
      </w:r>
    </w:p>
    <w:p w14:paraId="715CF0B2" w14:textId="77777777" w:rsidR="008A1025" w:rsidRDefault="00000000">
      <w:pPr>
        <w:pStyle w:val="Aufzhlungszeichen"/>
      </w:pPr>
      <w:r>
        <w:t>Kein komplexes Reliable Ordered Multicast implementieren.</w:t>
      </w:r>
    </w:p>
    <w:p w14:paraId="158ACC4F" w14:textId="77777777" w:rsidR="008A1025" w:rsidRDefault="00000000">
      <w:pPr>
        <w:pStyle w:val="Aufzhlungszeichen"/>
      </w:pPr>
      <w:r>
        <w:t>Einfaches Leader-Election-Verfahren verwenden: Highest-ID-Wins.</w:t>
      </w:r>
    </w:p>
    <w:p w14:paraId="08CCBF0E" w14:textId="77777777" w:rsidR="008A1025" w:rsidRDefault="00000000">
      <w:pPr>
        <w:pStyle w:val="Aufzhlungszeichen"/>
      </w:pPr>
      <w:r>
        <w:t>Klare und stabile Architektur priorisieren.</w:t>
      </w:r>
    </w:p>
    <w:p w14:paraId="31CA3316" w14:textId="47903D76" w:rsidR="008A1025" w:rsidRPr="00792191" w:rsidRDefault="007E7722">
      <w:pPr>
        <w:pStyle w:val="berschrift1"/>
        <w:rPr>
          <w:color w:val="C0504D" w:themeColor="accent2"/>
        </w:rPr>
      </w:pPr>
      <w:r w:rsidRPr="00792191">
        <w:rPr>
          <w:color w:val="C0504D" w:themeColor="accent2"/>
        </w:rPr>
        <w:t>3. Empfohlene finale Architektur</w:t>
      </w:r>
    </w:p>
    <w:p w14:paraId="351692E8" w14:textId="77777777" w:rsidR="008A1025" w:rsidRDefault="00000000">
      <w:pPr>
        <w:pStyle w:val="Aufzhlungszeichen"/>
      </w:pPr>
      <w:r>
        <w:t>Client-Server-Architektur mit replizierten Servern.</w:t>
      </w:r>
    </w:p>
    <w:p w14:paraId="3E0EA5CC" w14:textId="77777777" w:rsidR="008A1025" w:rsidRDefault="00000000">
      <w:pPr>
        <w:pStyle w:val="Aufzhlungszeichen"/>
      </w:pPr>
      <w:r>
        <w:t>UDP Broadcast für Dynamic Discovery.</w:t>
      </w:r>
    </w:p>
    <w:p w14:paraId="52FB62F1" w14:textId="77777777" w:rsidR="008A1025" w:rsidRDefault="00000000">
      <w:pPr>
        <w:pStyle w:val="Aufzhlungszeichen"/>
      </w:pPr>
      <w:r>
        <w:t>Heartbeats zwischen Servern zur Fehlererkennung.</w:t>
      </w:r>
    </w:p>
    <w:p w14:paraId="110F9D9B" w14:textId="77777777" w:rsidR="008A1025" w:rsidRDefault="00000000">
      <w:pPr>
        <w:pStyle w:val="Aufzhlungszeichen"/>
      </w:pPr>
      <w:r>
        <w:t>Highest-ID Leader Election.</w:t>
      </w:r>
    </w:p>
    <w:p w14:paraId="1F1E05EC" w14:textId="77777777" w:rsidR="008A1025" w:rsidRDefault="00000000">
      <w:pPr>
        <w:pStyle w:val="Aufzhlungszeichen"/>
      </w:pPr>
      <w:r>
        <w:t>Automatisches Failover bei Leader-Ausfall.</w:t>
      </w:r>
    </w:p>
    <w:p w14:paraId="5DD5F491" w14:textId="2E7BB5A2" w:rsidR="008A1025" w:rsidRPr="00792191" w:rsidRDefault="007E7722">
      <w:pPr>
        <w:pStyle w:val="berschrift1"/>
        <w:rPr>
          <w:color w:val="C0504D" w:themeColor="accent2"/>
        </w:rPr>
      </w:pPr>
      <w:r w:rsidRPr="00792191">
        <w:rPr>
          <w:color w:val="C0504D" w:themeColor="accent2"/>
        </w:rPr>
        <w:t>4. Konkrete technische Definitionen</w:t>
      </w:r>
    </w:p>
    <w:p w14:paraId="7414439A" w14:textId="77777777" w:rsidR="008A1025" w:rsidRDefault="00000000">
      <w:pPr>
        <w:pStyle w:val="Aufzhlungszeichen"/>
      </w:pPr>
      <w:r>
        <w:t>Heartbeat alle 2 Sekunden.</w:t>
      </w:r>
    </w:p>
    <w:p w14:paraId="48725E7C" w14:textId="77777777" w:rsidR="008A1025" w:rsidRDefault="00000000">
      <w:pPr>
        <w:pStyle w:val="Aufzhlungszeichen"/>
      </w:pPr>
      <w:r>
        <w:t>Timeout nach 6 Sekunden.</w:t>
      </w:r>
    </w:p>
    <w:p w14:paraId="669F987B" w14:textId="77777777" w:rsidR="008A1025" w:rsidRDefault="00000000">
      <w:pPr>
        <w:pStyle w:val="Aufzhlungszeichen"/>
      </w:pPr>
      <w:r>
        <w:t>Jeder Server besitzt eine eindeutige numerische ID.</w:t>
      </w:r>
    </w:p>
    <w:p w14:paraId="13A993EF" w14:textId="77777777" w:rsidR="008A1025" w:rsidRDefault="00000000">
      <w:pPr>
        <w:pStyle w:val="Aufzhlungszeichen"/>
      </w:pPr>
      <w:r>
        <w:t>Neue Server senden Broadcast-Nachrichten zur Discovery.</w:t>
      </w:r>
    </w:p>
    <w:p w14:paraId="6B9CE4DB" w14:textId="77777777" w:rsidR="008A1025" w:rsidRDefault="00000000">
      <w:pPr>
        <w:pStyle w:val="Aufzhlungszeichen"/>
      </w:pPr>
      <w:r>
        <w:t>Clients verbinden sich immer mit genau einem Leader-Server.</w:t>
      </w:r>
    </w:p>
    <w:p w14:paraId="7D0485C3" w14:textId="575469EC" w:rsidR="008A1025" w:rsidRDefault="007E7722">
      <w:pPr>
        <w:pStyle w:val="berschrift1"/>
      </w:pPr>
      <w:r>
        <w:lastRenderedPageBreak/>
        <w:t>5. Anforderungen des Professors</w:t>
      </w:r>
    </w:p>
    <w:p w14:paraId="318C92BC" w14:textId="77777777" w:rsidR="008A1025" w:rsidRDefault="00000000">
      <w:pPr>
        <w:pStyle w:val="Aufzhlungszeichen"/>
      </w:pPr>
      <w:r>
        <w:t>Mehrere echte Rechner verwenden.</w:t>
      </w:r>
    </w:p>
    <w:p w14:paraId="78E60ABD" w14:textId="77777777" w:rsidR="008A1025" w:rsidRDefault="00000000">
      <w:pPr>
        <w:pStyle w:val="Aufzhlungszeichen"/>
      </w:pPr>
      <w:r>
        <w:t>Keine Middleware wie ZooKeeper verwenden.</w:t>
      </w:r>
    </w:p>
    <w:p w14:paraId="2C36E9B3" w14:textId="77777777" w:rsidR="008A1025" w:rsidRDefault="00000000">
      <w:pPr>
        <w:pStyle w:val="Aufzhlungszeichen"/>
      </w:pPr>
      <w:r>
        <w:t>Verteilte Kommunikation sichtbar demonstrieren.</w:t>
      </w:r>
    </w:p>
    <w:p w14:paraId="51B04760" w14:textId="77777777" w:rsidR="008A1025" w:rsidRDefault="00000000">
      <w:pPr>
        <w:pStyle w:val="Aufzhlungszeichen"/>
      </w:pPr>
      <w:r>
        <w:t>Leader Election im Demo zeigen.</w:t>
      </w:r>
    </w:p>
    <w:p w14:paraId="72AF156C" w14:textId="77777777" w:rsidR="008A1025" w:rsidRDefault="00000000">
      <w:pPr>
        <w:pStyle w:val="Aufzhlungszeichen"/>
      </w:pPr>
      <w:r>
        <w:t>Fault Tolerance live demonstrieren.</w:t>
      </w:r>
    </w:p>
    <w:p w14:paraId="41D5D17C" w14:textId="77777777" w:rsidR="008A1025" w:rsidRDefault="00000000">
      <w:pPr>
        <w:pStyle w:val="Aufzhlungszeichen"/>
      </w:pPr>
      <w:r>
        <w:t>Architekturdiagramm sauber erklären können.</w:t>
      </w:r>
    </w:p>
    <w:p w14:paraId="42D268A0" w14:textId="5FDB2B35" w:rsidR="008A1025" w:rsidRDefault="007E7722">
      <w:pPr>
        <w:pStyle w:val="berschrift1"/>
      </w:pPr>
      <w:r>
        <w:t>6. Dinge, die im Report erklärt werden müssen</w:t>
      </w:r>
    </w:p>
    <w:p w14:paraId="1D048F27" w14:textId="77777777" w:rsidR="008A1025" w:rsidRDefault="00000000">
      <w:pPr>
        <w:pStyle w:val="Aufzhlungszeichen"/>
      </w:pPr>
      <w:r>
        <w:t>Wie Discovery funktioniert.</w:t>
      </w:r>
    </w:p>
    <w:p w14:paraId="52F49A84" w14:textId="77777777" w:rsidR="008A1025" w:rsidRDefault="00000000">
      <w:pPr>
        <w:pStyle w:val="Aufzhlungszeichen"/>
      </w:pPr>
      <w:r>
        <w:t>Wie Leader Election funktioniert.</w:t>
      </w:r>
    </w:p>
    <w:p w14:paraId="0CD8A182" w14:textId="77777777" w:rsidR="008A1025" w:rsidRDefault="00000000">
      <w:pPr>
        <w:pStyle w:val="Aufzhlungszeichen"/>
      </w:pPr>
      <w:r>
        <w:t>Wie Heartbeats funktionieren.</w:t>
      </w:r>
    </w:p>
    <w:p w14:paraId="6DB8ACC0" w14:textId="77777777" w:rsidR="008A1025" w:rsidRDefault="00000000">
      <w:pPr>
        <w:pStyle w:val="Aufzhlungszeichen"/>
      </w:pPr>
      <w:r>
        <w:t>Wie Fehler erkannt werden.</w:t>
      </w:r>
    </w:p>
    <w:p w14:paraId="60C82840" w14:textId="77777777" w:rsidR="008A1025" w:rsidRDefault="00000000">
      <w:pPr>
        <w:pStyle w:val="Aufzhlungszeichen"/>
      </w:pPr>
      <w:r>
        <w:t>Wie Clients reconnecten.</w:t>
      </w:r>
    </w:p>
    <w:p w14:paraId="79BD0BAB" w14:textId="77777777" w:rsidR="008A1025" w:rsidRDefault="00000000">
      <w:pPr>
        <w:pStyle w:val="Aufzhlungszeichen"/>
      </w:pPr>
      <w:r>
        <w:t>Wie replizierte Zustände synchronisiert werden.</w:t>
      </w:r>
    </w:p>
    <w:p w14:paraId="647598F4" w14:textId="31798B07" w:rsidR="008A1025" w:rsidRDefault="007E7722">
      <w:pPr>
        <w:pStyle w:val="berschrift1"/>
      </w:pPr>
      <w:r>
        <w:t xml:space="preserve">7. Was für </w:t>
      </w:r>
      <w:proofErr w:type="spellStart"/>
      <w:r>
        <w:t>Bestehen</w:t>
      </w:r>
      <w:proofErr w:type="spellEnd"/>
      <w:r>
        <w:t xml:space="preserve"> </w:t>
      </w:r>
      <w:proofErr w:type="spellStart"/>
      <w:r>
        <w:t>ausreicht</w:t>
      </w:r>
      <w:proofErr w:type="spellEnd"/>
    </w:p>
    <w:p w14:paraId="0E79AFF8" w14:textId="77777777" w:rsidR="008A1025" w:rsidRDefault="00000000">
      <w:pPr>
        <w:pStyle w:val="Aufzhlungszeichen"/>
      </w:pPr>
      <w:r>
        <w:t>3 Server.</w:t>
      </w:r>
    </w:p>
    <w:p w14:paraId="6D608313" w14:textId="77777777" w:rsidR="008A1025" w:rsidRDefault="00000000">
      <w:pPr>
        <w:pStyle w:val="Aufzhlungszeichen"/>
      </w:pPr>
      <w:r>
        <w:t>Mehrere Clients.</w:t>
      </w:r>
    </w:p>
    <w:p w14:paraId="2A9162C5" w14:textId="77777777" w:rsidR="008A1025" w:rsidRDefault="00000000">
      <w:pPr>
        <w:pStyle w:val="Aufzhlungszeichen"/>
      </w:pPr>
      <w:r>
        <w:t>Broadcast Discovery.</w:t>
      </w:r>
    </w:p>
    <w:p w14:paraId="2686E494" w14:textId="77777777" w:rsidR="008A1025" w:rsidRDefault="00000000">
      <w:pPr>
        <w:pStyle w:val="Aufzhlungszeichen"/>
      </w:pPr>
      <w:r>
        <w:t>Heartbeats.</w:t>
      </w:r>
    </w:p>
    <w:p w14:paraId="1FFBC068" w14:textId="77777777" w:rsidR="008A1025" w:rsidRDefault="00000000">
      <w:pPr>
        <w:pStyle w:val="Aufzhlungszeichen"/>
      </w:pPr>
      <w:r>
        <w:t>Simple Leader Election.</w:t>
      </w:r>
    </w:p>
    <w:p w14:paraId="181129EE" w14:textId="77777777" w:rsidR="008A1025" w:rsidRDefault="00000000">
      <w:pPr>
        <w:pStyle w:val="Aufzhlungszeichen"/>
      </w:pPr>
      <w:r>
        <w:t>Automatischer Leader-Wechsel.</w:t>
      </w:r>
    </w:p>
    <w:p w14:paraId="65824243" w14:textId="77777777" w:rsidR="008A1025" w:rsidRDefault="00000000">
      <w:pPr>
        <w:pStyle w:val="Aufzhlungszeichen"/>
      </w:pPr>
      <w:r>
        <w:t>Chat funktioniert weiterhin nach Server-Ausfall.</w:t>
      </w:r>
    </w:p>
    <w:p w14:paraId="28070DFE" w14:textId="29424AF0" w:rsidR="008A1025" w:rsidRDefault="008A1025"/>
    <w:sectPr w:rsidR="008A10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681932">
    <w:abstractNumId w:val="8"/>
  </w:num>
  <w:num w:numId="2" w16cid:durableId="1264146683">
    <w:abstractNumId w:val="6"/>
  </w:num>
  <w:num w:numId="3" w16cid:durableId="588395022">
    <w:abstractNumId w:val="5"/>
  </w:num>
  <w:num w:numId="4" w16cid:durableId="1297754136">
    <w:abstractNumId w:val="4"/>
  </w:num>
  <w:num w:numId="5" w16cid:durableId="82655805">
    <w:abstractNumId w:val="7"/>
  </w:num>
  <w:num w:numId="6" w16cid:durableId="1963225172">
    <w:abstractNumId w:val="3"/>
  </w:num>
  <w:num w:numId="7" w16cid:durableId="294334553">
    <w:abstractNumId w:val="2"/>
  </w:num>
  <w:num w:numId="8" w16cid:durableId="1803691923">
    <w:abstractNumId w:val="1"/>
  </w:num>
  <w:num w:numId="9" w16cid:durableId="178136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92191"/>
    <w:rsid w:val="007E7722"/>
    <w:rsid w:val="008A1025"/>
    <w:rsid w:val="00AA1D8D"/>
    <w:rsid w:val="00B47730"/>
    <w:rsid w:val="00CB0664"/>
    <w:rsid w:val="00CE5A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1F2763"/>
  <w14:defaultImageDpi w14:val="300"/>
  <w15:docId w15:val="{2A6672C0-766A-4A6A-9B54-E2A61E878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samy y</cp:lastModifiedBy>
  <cp:revision>3</cp:revision>
  <dcterms:created xsi:type="dcterms:W3CDTF">2026-05-12T13:17:00Z</dcterms:created>
  <dcterms:modified xsi:type="dcterms:W3CDTF">2026-05-12T13:25:00Z</dcterms:modified>
  <cp:category/>
</cp:coreProperties>
</file>